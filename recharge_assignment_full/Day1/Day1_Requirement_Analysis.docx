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1 — Requirement Analysis</w:t>
        <w:br/>
        <w:t>Mobile Recharge Web Application (MERN Stack)</w:t>
      </w:r>
    </w:p>
    <w:p>
      <w:pPr>
        <w:pStyle w:val="Heading2"/>
      </w:pPr>
      <w:r>
        <w:t>1. Overview</w:t>
      </w:r>
    </w:p>
    <w:p>
      <w:r>
        <w:t>A Mobile Recharge Web Application built on the MERN stack allowing users to recharge prepaid/postpaid numbers, browse plans, perform payments (simulated for Day5), and manage recharges. This document captures functional &amp; non-functional requirements, user roles, features, and wireframes for the app.</w:t>
      </w:r>
    </w:p>
    <w:p>
      <w:pPr>
        <w:pStyle w:val="Heading2"/>
      </w:pPr>
      <w:r>
        <w:t>2. Functional Requirements</w:t>
      </w:r>
    </w:p>
    <w:p>
      <w:pPr>
        <w:pStyle w:val="ListBullet"/>
      </w:pPr>
      <w:r>
        <w:t>User registration and login (email/mobile + password)</w:t>
      </w:r>
    </w:p>
    <w:p>
      <w:pPr>
        <w:pStyle w:val="ListBullet"/>
      </w:pPr>
      <w:r>
        <w:t>Mobile number validation and operator/circle detection</w:t>
      </w:r>
    </w:p>
    <w:p>
      <w:pPr>
        <w:pStyle w:val="ListBullet"/>
      </w:pPr>
      <w:r>
        <w:t>Browse and filter prepaid/postpaid plans</w:t>
      </w:r>
    </w:p>
    <w:p>
      <w:pPr>
        <w:pStyle w:val="ListBullet"/>
      </w:pPr>
      <w:r>
        <w:t>Select plan and proceed to payment (simulated)</w:t>
      </w:r>
    </w:p>
    <w:p>
      <w:pPr>
        <w:pStyle w:val="ListBullet"/>
      </w:pPr>
      <w:r>
        <w:t>View recharge history and download receipts</w:t>
      </w:r>
    </w:p>
    <w:p>
      <w:pPr>
        <w:pStyle w:val="ListBullet"/>
      </w:pPr>
      <w:r>
        <w:t>Profile management and saved numbers</w:t>
      </w:r>
    </w:p>
    <w:p>
      <w:pPr>
        <w:pStyle w:val="ListBullet"/>
      </w:pPr>
      <w:r>
        <w:t>Admin panel for managing plans and viewing transactions</w:t>
      </w:r>
    </w:p>
    <w:p>
      <w:pPr>
        <w:pStyle w:val="ListBullet"/>
      </w:pPr>
      <w:r>
        <w:t>Fetch plans from API (MockAPI for Day5), with loading states</w:t>
      </w:r>
    </w:p>
    <w:p>
      <w:pPr>
        <w:pStyle w:val="ListBullet"/>
      </w:pPr>
      <w:r>
        <w:t>Client-side validation and user feedback</w:t>
      </w:r>
    </w:p>
    <w:p>
      <w:pPr>
        <w:pStyle w:val="Heading2"/>
      </w:pPr>
      <w:r>
        <w:t>3. Non-Functional Requirements</w:t>
      </w:r>
    </w:p>
    <w:p>
      <w:pPr>
        <w:pStyle w:val="ListBullet"/>
      </w:pPr>
      <w:r>
        <w:t>Performance: pages load &lt;2s on decent connections, plan lists load progressively</w:t>
      </w:r>
    </w:p>
    <w:p>
      <w:pPr>
        <w:pStyle w:val="ListBullet"/>
      </w:pPr>
      <w:r>
        <w:t>Security: input validation, avoid XSS, store minimal data client-side for demo; production should use HTTPS and JWT</w:t>
      </w:r>
    </w:p>
    <w:p>
      <w:pPr>
        <w:pStyle w:val="ListBullet"/>
      </w:pPr>
      <w:r>
        <w:t>Usability: responsive UI, accessible forms, clear navigation</w:t>
      </w:r>
    </w:p>
    <w:p>
      <w:pPr>
        <w:pStyle w:val="ListBullet"/>
      </w:pPr>
      <w:r>
        <w:t>Scalability: backend (future) designed to scale with MongoDB and stateless Node servers</w:t>
      </w:r>
    </w:p>
    <w:p>
      <w:pPr>
        <w:pStyle w:val="ListBullet"/>
      </w:pPr>
      <w:r>
        <w:t>Maintainability: modular code, clear folder structure, documentation</w:t>
      </w:r>
    </w:p>
    <w:p>
      <w:pPr>
        <w:pStyle w:val="ListBullet"/>
      </w:pPr>
      <w:r>
        <w:t>Localization: support for English (Tamil can be added later)</w:t>
      </w:r>
    </w:p>
    <w:p>
      <w:pPr>
        <w:pStyle w:val="Heading2"/>
      </w:pPr>
      <w:r>
        <w:t>4. User Roles &amp; Actions</w:t>
      </w:r>
    </w:p>
    <w:p>
      <w:pPr>
        <w:pStyle w:val="ListBullet"/>
      </w:pPr>
      <w:r>
        <w:t>User</w:t>
      </w:r>
    </w:p>
    <w:p>
      <w:pPr>
        <w:pStyle w:val="ListNumber"/>
      </w:pPr>
      <w:r>
        <w:t>Actions:</w:t>
      </w:r>
    </w:p>
    <w:p>
      <w:pPr>
        <w:pStyle w:val="ListBullet"/>
      </w:pPr>
      <w:r>
        <w:t>Sign up / Login</w:t>
      </w:r>
    </w:p>
    <w:p>
      <w:pPr>
        <w:pStyle w:val="ListBullet"/>
      </w:pPr>
      <w:r>
        <w:t>Add, validate and save mobile numbers</w:t>
      </w:r>
    </w:p>
    <w:p>
      <w:pPr>
        <w:pStyle w:val="ListBullet"/>
      </w:pPr>
      <w:r>
        <w:t>Browse and filter plans</w:t>
      </w:r>
    </w:p>
    <w:p>
      <w:pPr>
        <w:pStyle w:val="ListBullet"/>
      </w:pPr>
      <w:r>
        <w:t>Select plan and complete payment</w:t>
      </w:r>
    </w:p>
    <w:p>
      <w:pPr>
        <w:pStyle w:val="ListBullet"/>
      </w:pPr>
      <w:r>
        <w:t>View recharge history and receipts</w:t>
      </w:r>
    </w:p>
    <w:p>
      <w:pPr>
        <w:pStyle w:val="ListBullet"/>
      </w:pPr>
      <w:r>
        <w:t>Manage profile and favorites</w:t>
      </w:r>
    </w:p>
    <w:p>
      <w:pPr>
        <w:pStyle w:val="ListBullet"/>
      </w:pPr>
      <w:r>
        <w:t>Admin</w:t>
      </w:r>
    </w:p>
    <w:p>
      <w:pPr>
        <w:pStyle w:val="ListNumber"/>
      </w:pPr>
      <w:r>
        <w:t>Admin Actions:</w:t>
      </w:r>
    </w:p>
    <w:p>
      <w:pPr>
        <w:pStyle w:val="ListBullet"/>
      </w:pPr>
      <w:r>
        <w:t>Login to admin dashboard</w:t>
      </w:r>
    </w:p>
    <w:p>
      <w:pPr>
        <w:pStyle w:val="ListBullet"/>
      </w:pPr>
      <w:r>
        <w:t>Create / Update / Delete plans (CRUD)</w:t>
      </w:r>
    </w:p>
    <w:p>
      <w:pPr>
        <w:pStyle w:val="ListBullet"/>
      </w:pPr>
      <w:r>
        <w:t>View transactions, export reports</w:t>
      </w:r>
    </w:p>
    <w:p>
      <w:pPr>
        <w:pStyle w:val="ListBullet"/>
      </w:pPr>
      <w:r>
        <w:t>Manage users (future)</w:t>
      </w:r>
    </w:p>
    <w:p>
      <w:pPr>
        <w:pStyle w:val="Heading2"/>
      </w:pPr>
      <w:r>
        <w:t>5. Key Features</w:t>
      </w:r>
    </w:p>
    <w:p>
      <w:pPr>
        <w:pStyle w:val="ListBullet"/>
      </w:pPr>
      <w:r>
        <w:t>Mobile number validation &amp; operator detection</w:t>
      </w:r>
    </w:p>
    <w:p>
      <w:pPr>
        <w:pStyle w:val="ListBullet"/>
      </w:pPr>
      <w:r>
        <w:t>Plan browsing with filters and search</w:t>
      </w:r>
    </w:p>
    <w:p>
      <w:pPr>
        <w:pStyle w:val="ListBullet"/>
      </w:pPr>
      <w:r>
        <w:t>Responsive UI with Tailwind</w:t>
      </w:r>
    </w:p>
    <w:p>
      <w:pPr>
        <w:pStyle w:val="ListBullet"/>
      </w:pPr>
      <w:r>
        <w:t>Client-side validation and smooth UX</w:t>
      </w:r>
    </w:p>
    <w:p>
      <w:pPr>
        <w:pStyle w:val="ListBullet"/>
      </w:pPr>
      <w:r>
        <w:t>Mock API integration for plans (Day5)</w:t>
      </w:r>
    </w:p>
    <w:p>
      <w:pPr>
        <w:pStyle w:val="ListBullet"/>
      </w:pPr>
      <w:r>
        <w:t>Recharge flow with confirmation and history</w:t>
      </w:r>
    </w:p>
    <w:p>
      <w:pPr>
        <w:pStyle w:val="ListBullet"/>
      </w:pPr>
      <w:r>
        <w:t>Admin dashboard for CRUD operations on plans</w:t>
      </w:r>
    </w:p>
    <w:p>
      <w:pPr>
        <w:pStyle w:val="Heading2"/>
      </w:pPr>
      <w:r>
        <w:t>6. UI/UX Wireframes (textual + flow)</w:t>
      </w:r>
    </w:p>
    <w:p>
      <w:r>
        <w:t>Screens: Login/Signup, Mobile Input, Plan Selection (Prepaid/Postpaid), Payment, Confirmation, User Dashboard, Admin Dashboard. Wireframes:</w:t>
      </w:r>
    </w:p>
    <w:p>
      <w:r>
        <w:t>Login/Signup: Simple centered form with email/mobile and password. Links to signup/forgot password.</w:t>
      </w:r>
    </w:p>
    <w:p>
      <w:r>
        <w:t>Mobile Input &amp; Operator Selection: Field for mobile number, validate button, operator dropdown, saved numbers section.</w:t>
      </w:r>
    </w:p>
    <w:p>
      <w:r>
        <w:t>Plan Selection: Grid of plan cards showing price, data, validity, description, favorite, select button. Filtering and search on top.</w:t>
      </w:r>
    </w:p>
    <w:p>
      <w:r>
        <w:t>Payment Page: Summary box, payment method selector (simulated), Pay button.</w:t>
      </w:r>
    </w:p>
    <w:p>
      <w:r>
        <w:t>Confirmation Page: Receipt with txid, status, back to dashboard.</w:t>
      </w:r>
    </w:p>
    <w:p>
      <w:r>
        <w:t>User Dashboard: Account info, statistics (spent/transactions), recent history, favorites.</w:t>
      </w:r>
    </w:p>
    <w:p>
      <w:r>
        <w:t>Admin Dashboard: Sidebar with Plans &amp; Transactions; Plan CRUD form and list.</w:t>
      </w:r>
    </w:p>
    <w:p>
      <w:pPr>
        <w:pStyle w:val="Heading2"/>
      </w:pPr>
      <w:r>
        <w:t>7. User Navigation Flow</w:t>
      </w:r>
    </w:p>
    <w:p>
      <w:r>
        <w:t>Guest -&gt; Signup/Login -&gt; Add/validate mobile -&gt; Browse plans -&gt; Select plan -&gt; Payment -&gt; Confirmation -&gt; Dashboard (history). Admin: Admin login -&gt; Manage plans -&gt; View transactions.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